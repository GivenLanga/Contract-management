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COMMUNITY IMPACT GRANT AGREEMENT</w:t>
      </w:r>
    </w:p>
    <w:p>
      <w:pPr>
        <w:jc w:val="center"/>
      </w:pPr>
      <w:r>
        <w:rPr>
          <w:i/>
        </w:rPr>
        <w:t>Contract ID: UCLG-GRA-2025-027 | Status: Active | Expiry: 2026-05-31 (Expires This Month)</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Moya Financial Education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Moya Financial Education NPC</w:t>
            </w:r>
          </w:p>
        </w:tc>
      </w:tr>
      <w:tr>
        <w:tc>
          <w:tcPr>
            <w:tcW w:type="dxa" w:w="2520"/>
            <w:vAlign w:val="center"/>
          </w:tcPr>
          <w:p>
            <w:r>
              <w:t>Category</w:t>
            </w:r>
          </w:p>
        </w:tc>
        <w:tc>
          <w:tcPr>
            <w:tcW w:type="dxa" w:w="2520"/>
            <w:vAlign w:val="center"/>
          </w:tcPr>
          <w:p>
            <w:r>
              <w:t>Grant Agreements</w:t>
            </w:r>
          </w:p>
        </w:tc>
        <w:tc>
          <w:tcPr>
            <w:tcW w:type="dxa" w:w="2520"/>
            <w:vAlign w:val="center"/>
          </w:tcPr>
          <w:p>
            <w:r>
              <w:t>Document Type</w:t>
            </w:r>
          </w:p>
        </w:tc>
        <w:tc>
          <w:tcPr>
            <w:tcW w:type="dxa" w:w="2520"/>
            <w:vAlign w:val="center"/>
          </w:tcPr>
          <w:p>
            <w:r>
              <w:t>Community Impact Grant Agreement</w:t>
            </w:r>
          </w:p>
        </w:tc>
      </w:tr>
      <w:tr>
        <w:tc>
          <w:tcPr>
            <w:tcW w:type="dxa" w:w="2520"/>
            <w:vAlign w:val="center"/>
          </w:tcPr>
          <w:p>
            <w:r>
              <w:t>Start Date</w:t>
            </w:r>
          </w:p>
        </w:tc>
        <w:tc>
          <w:tcPr>
            <w:tcW w:type="dxa" w:w="2520"/>
            <w:vAlign w:val="center"/>
          </w:tcPr>
          <w:p>
            <w:r>
              <w:t>2025-04-25</w:t>
            </w:r>
          </w:p>
        </w:tc>
        <w:tc>
          <w:tcPr>
            <w:tcW w:type="dxa" w:w="2520"/>
            <w:vAlign w:val="center"/>
          </w:tcPr>
          <w:p>
            <w:r>
              <w:t>End Date</w:t>
            </w:r>
          </w:p>
        </w:tc>
        <w:tc>
          <w:tcPr>
            <w:tcW w:type="dxa" w:w="2520"/>
            <w:vAlign w:val="center"/>
          </w:tcPr>
          <w:p>
            <w:r>
              <w:t>2026-05-31</w:t>
            </w:r>
          </w:p>
        </w:tc>
      </w:tr>
      <w:tr>
        <w:tc>
          <w:tcPr>
            <w:tcW w:type="dxa" w:w="2520"/>
            <w:vAlign w:val="center"/>
          </w:tcPr>
          <w:p>
            <w:r>
              <w:t>Contract Value</w:t>
            </w:r>
          </w:p>
        </w:tc>
        <w:tc>
          <w:tcPr>
            <w:tcW w:type="dxa" w:w="2520"/>
            <w:vAlign w:val="center"/>
          </w:tcPr>
          <w:p>
            <w:r>
              <w:t>R4,838,000.00</w:t>
            </w:r>
          </w:p>
        </w:tc>
        <w:tc>
          <w:tcPr>
            <w:tcW w:type="dxa" w:w="2520"/>
            <w:vAlign w:val="center"/>
          </w:tcPr>
          <w:p>
            <w:r>
              <w:t>Payment Terms</w:t>
            </w:r>
          </w:p>
        </w:tc>
        <w:tc>
          <w:tcPr>
            <w:tcW w:type="dxa" w:w="2520"/>
            <w:vAlign w:val="center"/>
          </w:tcPr>
          <w:p>
            <w:r>
              <w:t>monthly in arrears</w:t>
            </w:r>
          </w:p>
        </w:tc>
      </w:tr>
      <w:tr>
        <w:tc>
          <w:tcPr>
            <w:tcW w:type="dxa" w:w="2520"/>
            <w:vAlign w:val="center"/>
          </w:tcPr>
          <w:p>
            <w:r>
              <w:t>Department</w:t>
            </w:r>
          </w:p>
        </w:tc>
        <w:tc>
          <w:tcPr>
            <w:tcW w:type="dxa" w:w="2520"/>
            <w:vAlign w:val="center"/>
          </w:tcPr>
          <w:p>
            <w:r>
              <w:t>Grants Office</w:t>
            </w:r>
          </w:p>
        </w:tc>
        <w:tc>
          <w:tcPr>
            <w:tcW w:type="dxa" w:w="2520"/>
            <w:vAlign w:val="center"/>
          </w:tcPr>
          <w:p>
            <w:r>
              <w:t>Contract Owner</w:t>
            </w:r>
          </w:p>
        </w:tc>
        <w:tc>
          <w:tcPr>
            <w:tcW w:type="dxa" w:w="2520"/>
            <w:vAlign w:val="center"/>
          </w:tcPr>
          <w:p>
            <w:r>
              <w:t>Michael Naidoo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principal provides conditional grant funding for approved enterprise development, community impact, or beneficiary-support activities.</w:t>
      </w:r>
    </w:p>
    <w:p>
      <w:pPr>
        <w:pStyle w:val="Heading1"/>
      </w:pPr>
      <w:r>
        <w:t>4. Scope of Work / Funding Conditions</w:t>
      </w:r>
    </w:p>
    <w:p>
      <w:pPr>
        <w:pStyle w:val="ListBullet"/>
      </w:pPr>
      <w:r>
        <w:t>Deliver the agreed community impact grant agreement outputs in accordance with approved written instructions and this mock agreement.</w:t>
      </w:r>
    </w:p>
    <w:p>
      <w:pPr>
        <w:pStyle w:val="ListBullet"/>
      </w:pPr>
      <w:r>
        <w:t>Submit monthly or milestone reports to the Grants Office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R4,838,000.00. Payment is monthly in arrears,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Grant Purpose and Milestones</w:t>
      </w:r>
    </w:p>
    <w:p>
      <w:r>
        <w:t>Funds must be used only for approved grant activities. Milestone evidence, beneficiary reports, invoices, and impact records must be submitted before later tranches are released.</w:t>
      </w:r>
    </w:p>
    <w:p>
      <w:pPr>
        <w:pStyle w:val="Heading2"/>
      </w:pPr>
      <w:r>
        <w:t>Clawback and Misuse</w:t>
      </w:r>
    </w:p>
    <w:p>
      <w:r>
        <w:t>The principal may require repayment of unused or misapplied grant funds if records show material misuse, fraud, or failure to meet agreed grant conditions.</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2025-04-25 and ends on 2026-05-31, unless terminated earlier in accordance with its terms. The system should classify this agreement as 'Expires This Month'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Moya Financial Education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Contracts/2025/Grant Agreements/Moya Financial Education NPC/Signed Documents/UCLG-GRA-2025-027 - Community Impact Grant Agreement - Moya_Financial_Education_NPC.docx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Impact Grant Agreement</dc:title>
  <dc:subject>Mock Grant Agreements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