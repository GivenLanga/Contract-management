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LEADERSHIP DEVELOPMENT AGREEMENT</w:t>
      </w:r>
    </w:p>
    <w:p>
      <w:pPr>
        <w:jc w:val="center"/>
      </w:pPr>
      <w:r>
        <w:rPr>
          <w:i/>
        </w:rPr>
        <w:t>Contract ID: UCLG-TRA-2026-033 | Status: Pending Signature | Expiry: 2026-07-28 (Next 3 Months)</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Marula Events Group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Marula Events Group (Pty) Ltd</w:t>
            </w:r>
          </w:p>
        </w:tc>
      </w:tr>
      <w:tr>
        <w:tc>
          <w:tcPr>
            <w:tcW w:type="dxa" w:w="2520"/>
            <w:vAlign w:val="center"/>
          </w:tcPr>
          <w:p>
            <w:r>
              <w:t>Category</w:t>
            </w:r>
          </w:p>
        </w:tc>
        <w:tc>
          <w:tcPr>
            <w:tcW w:type="dxa" w:w="2520"/>
            <w:vAlign w:val="center"/>
          </w:tcPr>
          <w:p>
            <w:r>
              <w:t>Training and Development</w:t>
            </w:r>
          </w:p>
        </w:tc>
        <w:tc>
          <w:tcPr>
            <w:tcW w:type="dxa" w:w="2520"/>
            <w:vAlign w:val="center"/>
          </w:tcPr>
          <w:p>
            <w:r>
              <w:t>Document Type</w:t>
            </w:r>
          </w:p>
        </w:tc>
        <w:tc>
          <w:tcPr>
            <w:tcW w:type="dxa" w:w="2520"/>
            <w:vAlign w:val="center"/>
          </w:tcPr>
          <w:p>
            <w:r>
              <w:t>Leadership Development Agreement</w:t>
            </w:r>
          </w:p>
        </w:tc>
      </w:tr>
      <w:tr>
        <w:tc>
          <w:tcPr>
            <w:tcW w:type="dxa" w:w="2520"/>
            <w:vAlign w:val="center"/>
          </w:tcPr>
          <w:p>
            <w:r>
              <w:t>Start Date</w:t>
            </w:r>
          </w:p>
        </w:tc>
        <w:tc>
          <w:tcPr>
            <w:tcW w:type="dxa" w:w="2520"/>
            <w:vAlign w:val="center"/>
          </w:tcPr>
          <w:p>
            <w:r>
              <w:t>2026-07-23</w:t>
            </w:r>
          </w:p>
        </w:tc>
        <w:tc>
          <w:tcPr>
            <w:tcW w:type="dxa" w:w="2520"/>
            <w:vAlign w:val="center"/>
          </w:tcPr>
          <w:p>
            <w:r>
              <w:t>End Date</w:t>
            </w:r>
          </w:p>
        </w:tc>
        <w:tc>
          <w:tcPr>
            <w:tcW w:type="dxa" w:w="2520"/>
            <w:vAlign w:val="center"/>
          </w:tcPr>
          <w:p>
            <w:r>
              <w:t>2026-07-28</w:t>
            </w:r>
          </w:p>
        </w:tc>
      </w:tr>
      <w:tr>
        <w:tc>
          <w:tcPr>
            <w:tcW w:type="dxa" w:w="2520"/>
            <w:vAlign w:val="center"/>
          </w:tcPr>
          <w:p>
            <w:r>
              <w:t>Contract Value</w:t>
            </w:r>
          </w:p>
        </w:tc>
        <w:tc>
          <w:tcPr>
            <w:tcW w:type="dxa" w:w="2520"/>
            <w:vAlign w:val="center"/>
          </w:tcPr>
          <w:p>
            <w:r>
              <w:t>R3,672,000.00</w:t>
            </w:r>
          </w:p>
        </w:tc>
        <w:tc>
          <w:tcPr>
            <w:tcW w:type="dxa" w:w="2520"/>
            <w:vAlign w:val="center"/>
          </w:tcPr>
          <w:p>
            <w:r>
              <w:t>Payment Terms</w:t>
            </w:r>
          </w:p>
        </w:tc>
        <w:tc>
          <w:tcPr>
            <w:tcW w:type="dxa" w:w="2520"/>
            <w:vAlign w:val="center"/>
          </w:tcPr>
          <w:p>
            <w:r>
              <w:t>in two tranches subject to evidence</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Faith Mokoena</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training, learning, financial literacy, or leadership development services.</w:t>
      </w:r>
    </w:p>
    <w:p>
      <w:pPr>
        <w:pStyle w:val="Heading1"/>
      </w:pPr>
      <w:r>
        <w:t>4. Scope of Work / Funding Conditions</w:t>
      </w:r>
    </w:p>
    <w:p>
      <w:pPr>
        <w:pStyle w:val="ListBullet"/>
      </w:pPr>
      <w:r>
        <w:t>Deliver the agreed leadership development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R3,672,000.00. Payment is in two tranches subject to evidence,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Training Delivery and Attendance</w:t>
      </w:r>
    </w:p>
    <w:p>
      <w:r>
        <w:t>The provider must maintain attendance registers, learning outcomes, training material records, and completion reports.</w:t>
      </w:r>
    </w:p>
    <w:p>
      <w:pPr>
        <w:pStyle w:val="Heading2"/>
      </w:pPr>
      <w:r>
        <w:t>Participant Information</w:t>
      </w:r>
    </w:p>
    <w:p>
      <w:r>
        <w:t>Learner and employee information must be handled in accordance with the POPIA clause and used only for training administration and reporting.</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2026-07-23 and ends on 2026-07-28, unless terminated earlier in accordance with its terms. The system should classify this agreement as 'Next 3 Months'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Marula Events Group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Contracts/2026/Training and Development/Marula Events Group (Pty) Ltd/Final/UCLG-TRA-2026-033 - Leadership Development Agreement - Marula_Events_Group_Pty_Ltd.docx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Development Agreement</dc:title>
  <dc:subject>Mock Training and Development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