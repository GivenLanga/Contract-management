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RECOVERIES OUTSOURCING AGREEMENT</w:t>
      </w:r>
    </w:p>
    <w:p>
      <w:pPr>
        <w:jc w:val="center"/>
      </w:pPr>
      <w:r>
        <w:rPr>
          <w:i/>
        </w:rPr>
        <w:t>Contract ID: UCLG-COL-2024-008 | Status: Expired | Expiry: 2025-11-29 (Expired)</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Soweto Enterprise Fund NPC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Soweto Enterprise Fund NPC</w:t>
            </w:r>
          </w:p>
        </w:tc>
      </w:tr>
      <w:tr>
        <w:tc>
          <w:tcPr>
            <w:tcW w:type="dxa" w:w="2520"/>
            <w:vAlign w:val="center"/>
          </w:tcPr>
          <w:p>
            <w:r>
              <w:t>Category</w:t>
            </w:r>
          </w:p>
        </w:tc>
        <w:tc>
          <w:tcPr>
            <w:tcW w:type="dxa" w:w="2520"/>
            <w:vAlign w:val="center"/>
          </w:tcPr>
          <w:p>
            <w:r>
              <w:t>Collections and Recoveries</w:t>
            </w:r>
          </w:p>
        </w:tc>
        <w:tc>
          <w:tcPr>
            <w:tcW w:type="dxa" w:w="2520"/>
            <w:vAlign w:val="center"/>
          </w:tcPr>
          <w:p>
            <w:r>
              <w:t>Document Type</w:t>
            </w:r>
          </w:p>
        </w:tc>
        <w:tc>
          <w:tcPr>
            <w:tcW w:type="dxa" w:w="2520"/>
            <w:vAlign w:val="center"/>
          </w:tcPr>
          <w:p>
            <w:r>
              <w:t>Recoveries Outsourcing Agreement</w:t>
            </w:r>
          </w:p>
        </w:tc>
      </w:tr>
      <w:tr>
        <w:tc>
          <w:tcPr>
            <w:tcW w:type="dxa" w:w="2520"/>
            <w:vAlign w:val="center"/>
          </w:tcPr>
          <w:p>
            <w:r>
              <w:t>Start Date</w:t>
            </w:r>
          </w:p>
        </w:tc>
        <w:tc>
          <w:tcPr>
            <w:tcW w:type="dxa" w:w="2520"/>
            <w:vAlign w:val="center"/>
          </w:tcPr>
          <w:p>
            <w:r>
              <w:t>2024-09-16</w:t>
            </w:r>
          </w:p>
        </w:tc>
        <w:tc>
          <w:tcPr>
            <w:tcW w:type="dxa" w:w="2520"/>
            <w:vAlign w:val="center"/>
          </w:tcPr>
          <w:p>
            <w:r>
              <w:t>End Date</w:t>
            </w:r>
          </w:p>
        </w:tc>
        <w:tc>
          <w:tcPr>
            <w:tcW w:type="dxa" w:w="2520"/>
            <w:vAlign w:val="center"/>
          </w:tcPr>
          <w:p>
            <w:r>
              <w:t>2025-11-29</w:t>
            </w:r>
          </w:p>
        </w:tc>
      </w:tr>
      <w:tr>
        <w:tc>
          <w:tcPr>
            <w:tcW w:type="dxa" w:w="2520"/>
            <w:vAlign w:val="center"/>
          </w:tcPr>
          <w:p>
            <w:r>
              <w:t>Contract Value</w:t>
            </w:r>
          </w:p>
        </w:tc>
        <w:tc>
          <w:tcPr>
            <w:tcW w:type="dxa" w:w="2520"/>
            <w:vAlign w:val="center"/>
          </w:tcPr>
          <w:p>
            <w:r>
              <w:t>R1,293,000.00</w:t>
            </w:r>
          </w:p>
        </w:tc>
        <w:tc>
          <w:tcPr>
            <w:tcW w:type="dxa" w:w="2520"/>
            <w:vAlign w:val="center"/>
          </w:tcPr>
          <w:p>
            <w:r>
              <w:t>Payment Terms</w:t>
            </w:r>
          </w:p>
        </w:tc>
        <w:tc>
          <w:tcPr>
            <w:tcW w:type="dxa" w:w="2520"/>
            <w:vAlign w:val="center"/>
          </w:tcPr>
          <w:p>
            <w:r>
              <w:t>in two tranches subject to evidence</w:t>
            </w:r>
          </w:p>
        </w:tc>
      </w:tr>
      <w:tr>
        <w:tc>
          <w:tcPr>
            <w:tcW w:type="dxa" w:w="2520"/>
            <w:vAlign w:val="center"/>
          </w:tcPr>
          <w:p>
            <w:r>
              <w:t>Department</w:t>
            </w:r>
          </w:p>
        </w:tc>
        <w:tc>
          <w:tcPr>
            <w:tcW w:type="dxa" w:w="2520"/>
            <w:vAlign w:val="center"/>
          </w:tcPr>
          <w:p>
            <w:r>
              <w:t>Grants Office</w:t>
            </w:r>
          </w:p>
        </w:tc>
        <w:tc>
          <w:tcPr>
            <w:tcW w:type="dxa" w:w="2520"/>
            <w:vAlign w:val="center"/>
          </w:tcPr>
          <w:p>
            <w:r>
              <w:t>Contract Owner</w:t>
            </w:r>
          </w:p>
        </w:tc>
        <w:tc>
          <w:tcPr>
            <w:tcW w:type="dxa" w:w="2520"/>
            <w:vAlign w:val="center"/>
          </w:tcPr>
          <w:p>
            <w:r>
              <w:t>Michael Naidoo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compliant recoveries, tracing, verification, or collections support to the principal.</w:t>
      </w:r>
    </w:p>
    <w:p>
      <w:pPr>
        <w:pStyle w:val="Heading1"/>
      </w:pPr>
      <w:r>
        <w:t>4. Scope of Work / Funding Conditions</w:t>
      </w:r>
    </w:p>
    <w:p>
      <w:pPr>
        <w:pStyle w:val="ListBullet"/>
      </w:pPr>
      <w:r>
        <w:t>Deliver the agreed recoveries outsourcing agreement outputs in accordance with approved written instructions and this mock agreement.</w:t>
      </w:r>
    </w:p>
    <w:p>
      <w:pPr>
        <w:pStyle w:val="ListBullet"/>
      </w:pPr>
      <w:r>
        <w:t>Submit monthly or milestone reports to the Grants Office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R1,293,000.00. Payment is in two tranches subject to evidence,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Consumer Treatment</w:t>
      </w:r>
    </w:p>
    <w:p>
      <w:r>
        <w:t>Recoveries activity must be lawful, fair, documented, and respectful. The service provider must not misrepresent authority, harass consumers, or use prohibited collection practices.</w:t>
      </w:r>
    </w:p>
    <w:p>
      <w:pPr>
        <w:pStyle w:val="Heading2"/>
      </w:pPr>
      <w:r>
        <w:t>Trace and Contact Data</w:t>
      </w:r>
    </w:p>
    <w:p>
      <w:r>
        <w:t>Any tracing data must be obtained and processed lawfully, used only for approved recoveries purposes, and deleted or returned when no longer required.</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2024-09-16 and ends on 2025-11-29, unless terminated earlier in accordance with its terms. The system should classify this agreement as 'Expired'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Soweto Enterprise Fund NPC</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Contracts/2024/Collections and Recoveries/Soweto Enterprise Fund NPC/Signed Documents/UCLG-COL-2024-008 - Recoveries Outsourcing Agreement - Soweto_Enterprise_Fund_NPC.docx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Recoveries Outsourcing Agreement</dc:title>
  <dc:subject>Mock Collections and Recoveries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