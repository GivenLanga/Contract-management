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COMMUNITY IMPACT GRANT AGREEMENT</w:t>
      </w:r>
    </w:p>
    <w:p>
      <w:pPr>
        <w:jc w:val="center"/>
      </w:pPr>
      <w:r>
        <w:rPr>
          <w:i/>
        </w:rPr>
        <w:t>Contract ID: UCLG-GRA-2025-015 | Status: Executed | Expiry: 2026-05-24 (Expiring Soon)</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Pioneer SMME Network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Pioneer SMME Network NPC</w:t>
            </w:r>
          </w:p>
        </w:tc>
      </w:tr>
      <w:tr>
        <w:tc>
          <w:tcPr>
            <w:tcW w:type="dxa" w:w="2520"/>
            <w:vAlign w:val="center"/>
          </w:tcPr>
          <w:p>
            <w:r>
              <w:t>Category</w:t>
            </w:r>
          </w:p>
        </w:tc>
        <w:tc>
          <w:tcPr>
            <w:tcW w:type="dxa" w:w="2520"/>
            <w:vAlign w:val="center"/>
          </w:tcPr>
          <w:p>
            <w:r>
              <w:t>Grant Agreements</w:t>
            </w:r>
          </w:p>
        </w:tc>
        <w:tc>
          <w:tcPr>
            <w:tcW w:type="dxa" w:w="2520"/>
            <w:vAlign w:val="center"/>
          </w:tcPr>
          <w:p>
            <w:r>
              <w:t>Document Type</w:t>
            </w:r>
          </w:p>
        </w:tc>
        <w:tc>
          <w:tcPr>
            <w:tcW w:type="dxa" w:w="2520"/>
            <w:vAlign w:val="center"/>
          </w:tcPr>
          <w:p>
            <w:r>
              <w:t>Community Impact Grant Agreement</w:t>
            </w:r>
          </w:p>
        </w:tc>
      </w:tr>
      <w:tr>
        <w:tc>
          <w:tcPr>
            <w:tcW w:type="dxa" w:w="2520"/>
            <w:vAlign w:val="center"/>
          </w:tcPr>
          <w:p>
            <w:r>
              <w:t>Start Date</w:t>
            </w:r>
          </w:p>
        </w:tc>
        <w:tc>
          <w:tcPr>
            <w:tcW w:type="dxa" w:w="2520"/>
            <w:vAlign w:val="center"/>
          </w:tcPr>
          <w:p>
            <w:r>
              <w:t>2025-04-24</w:t>
            </w:r>
          </w:p>
        </w:tc>
        <w:tc>
          <w:tcPr>
            <w:tcW w:type="dxa" w:w="2520"/>
            <w:vAlign w:val="center"/>
          </w:tcPr>
          <w:p>
            <w:r>
              <w:t>End Date</w:t>
            </w:r>
          </w:p>
        </w:tc>
        <w:tc>
          <w:tcPr>
            <w:tcW w:type="dxa" w:w="2520"/>
            <w:vAlign w:val="center"/>
          </w:tcPr>
          <w:p>
            <w:r>
              <w:t>2026-05-24</w:t>
            </w:r>
          </w:p>
        </w:tc>
      </w:tr>
      <w:tr>
        <w:tc>
          <w:tcPr>
            <w:tcW w:type="dxa" w:w="2520"/>
            <w:vAlign w:val="center"/>
          </w:tcPr>
          <w:p>
            <w:r>
              <w:t>Contract Value</w:t>
            </w:r>
          </w:p>
        </w:tc>
        <w:tc>
          <w:tcPr>
            <w:tcW w:type="dxa" w:w="2520"/>
            <w:vAlign w:val="center"/>
          </w:tcPr>
          <w:p>
            <w:r>
              <w:t>R201,000.00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Compliance</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conditional grant funding for approved enterprise development, community impact, or beneficiary-support activities.</w:t>
      </w:r>
    </w:p>
    <w:p>
      <w:pPr>
        <w:pStyle w:val="Heading1"/>
      </w:pPr>
      <w:r>
        <w:t>4. Scope of Work / Funding Conditions</w:t>
      </w:r>
    </w:p>
    <w:p>
      <w:pPr>
        <w:pStyle w:val="ListBullet"/>
      </w:pPr>
      <w:r>
        <w:t>Deliver the agreed community impact grant agreement outputs in accordance with approved written instructions and this mock agreement.</w:t>
      </w:r>
    </w:p>
    <w:p>
      <w:pPr>
        <w:pStyle w:val="ListBullet"/>
      </w:pPr>
      <w:r>
        <w:t>Submit monthly or milestone reports to the Compliance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R201,000.00.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Grant Purpose and Milestones</w:t>
      </w:r>
    </w:p>
    <w:p>
      <w:r>
        <w:t>Funds must be used only for approved grant activities. Milestone evidence, beneficiary reports, invoices, and impact records must be submitted before later tranches are released.</w:t>
      </w:r>
    </w:p>
    <w:p>
      <w:pPr>
        <w:pStyle w:val="Heading2"/>
      </w:pPr>
      <w:r>
        <w:t>Clawback and Misuse</w:t>
      </w:r>
    </w:p>
    <w:p>
      <w:r>
        <w:t>The principal may require repayment of unused or misapplied grant funds if records show material misuse, fraud, or failure to meet agreed grant conditions.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2025-04-24 and ends on 2026-05-24, unless terminated earlier in accordance with its terms. The system should classify this agreement as 'Expiring Soon'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Pioneer SMME Network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Contracts/2025/Grant Agreements/Pioneer SMME Network NPC/Signed Documents/UCLG-GRA-2025-015 - Community Impact Grant Agreement - Pioneer_SMME_Network_NPC.docx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Impact Grant Agreement</dc:title>
  <dc:subject>Mock Grant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